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Maya Chen,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October 6,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Q3 campaign close: accrue delivered spend</w:t>
            </w:r>
          </w:p>
        </w:tc>
      </w:tr>
    </w:tbl>
    <w:p>
      <w:r>
        <w:t>For the Q3 campaign the order allowed $15,000 but only $13,120 of ads were delivered. We accrued the delivered $13,120 and the final invoice matched it.</w:t>
      </w:r>
    </w:p>
    <w:p>
      <w:r>
        <w:t>Rule of thumb: accrue delivered spend, never the order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